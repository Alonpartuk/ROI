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BigQuery Views Documentation</w:t>
      </w:r>
    </w:p>
    <w:p>
      <w:pPr>
        <w:jc w:val="center"/>
      </w:pPr>
      <w:r>
        <w:t>HubSpot CEO Metrics Suite - Complete Reference</w:t>
      </w:r>
    </w:p>
    <w:p/>
    <w:p>
      <w:pPr>
        <w:pStyle w:val="Heading1"/>
      </w:pPr>
      <w:r>
        <w:t>Overview</w:t>
      </w:r>
    </w:p>
    <w:p>
      <w:r>
        <w:t>This document describes all 44 BigQuery views created for tracking sales performance, SDR activity, deal risk analysis, and AI-powered executive summaries. All views are in the octup-testing.hubspot_data dataset.</w:t>
      </w:r>
    </w:p>
    <w:p>
      <w:pPr>
        <w:pStyle w:val="Heading2"/>
      </w:pPr>
      <w:r>
        <w:t>Data Sources</w:t>
      </w:r>
    </w:p>
    <w:p>
      <w:r>
        <w:t>- deals_snapshots: Daily snapshot of all deals in "3PL New Business" pipeline</w:t>
      </w:r>
    </w:p>
    <w:p>
      <w:r>
        <w:t>- meetings_snapshots: Daily snapshot of all HubSpot meetings</w:t>
      </w:r>
    </w:p>
    <w:p>
      <w:pPr>
        <w:pStyle w:val="Heading2"/>
      </w:pPr>
      <w:r>
        <w:t>Key Business Rules</w:t>
      </w:r>
    </w:p>
    <w:p>
      <w:r>
        <w:t>- Pipeline Filter: Most views filter for "3PL New Business" pipeline</w:t>
      </w:r>
    </w:p>
    <w:p>
      <w:r>
        <w:t>- SDR Tracking: Uses created_by_name with fallback to owner_name</w:t>
      </w:r>
    </w:p>
    <w:p>
      <w:r>
        <w:t>- Week Definition: Weeks start on Monday (using WEEK(MONDAY))</w:t>
      </w:r>
    </w:p>
    <w:p>
      <w:r>
        <w:t>- ARR Value: Uses hs_arr field with fallback to amount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Heading2"/>
      </w:pPr>
      <w:r>
        <w:t>Base/Core Views (31)</w:t>
      </w:r>
    </w:p>
    <w:p>
      <w:r>
        <w:t xml:space="preserve">  - v_latest_snapshot</w:t>
      </w:r>
    </w:p>
    <w:p>
      <w:r>
        <w:t xml:space="preserve">  - v_pipeline_summary</w:t>
      </w:r>
    </w:p>
    <w:p>
      <w:r>
        <w:t xml:space="preserve">  - v_deal_aging</w:t>
      </w:r>
    </w:p>
    <w:p>
      <w:r>
        <w:t xml:space="preserve">  - v_deal_aging_summary</w:t>
      </w:r>
    </w:p>
    <w:p>
      <w:r>
        <w:t xml:space="preserve">  - v_avg_time_in_stage</w:t>
      </w:r>
    </w:p>
    <w:p>
      <w:r>
        <w:t xml:space="preserve">  - v_pipeline_concentration</w:t>
      </w:r>
    </w:p>
    <w:p>
      <w:r>
        <w:t xml:space="preserve">  - v_sales_velocity</w:t>
      </w:r>
    </w:p>
    <w:p>
      <w:r>
        <w:t xml:space="preserve">  - v_stage_conversion</w:t>
      </w:r>
    </w:p>
    <w:p>
      <w:r>
        <w:t xml:space="preserve">  - v_win_rate_analysis</w:t>
      </w:r>
    </w:p>
    <w:p>
      <w:r>
        <w:t xml:space="preserve">  - v_forecast_weighted</w:t>
      </w:r>
    </w:p>
    <w:p>
      <w:r>
        <w:t xml:space="preserve">  - v_close_date_slippage</w:t>
      </w:r>
    </w:p>
    <w:p>
      <w:r>
        <w:t xml:space="preserve">  - v_slippage_summary</w:t>
      </w:r>
    </w:p>
    <w:p>
      <w:r>
        <w:t xml:space="preserve">  - v_owner_leaderboard</w:t>
      </w:r>
    </w:p>
    <w:p>
      <w:r>
        <w:t xml:space="preserve">  - v_multi_threading</w:t>
      </w:r>
    </w:p>
    <w:p>
      <w:r>
        <w:t xml:space="preserve">  - v_next_step_coverage</w:t>
      </w:r>
    </w:p>
    <w:p>
      <w:r>
        <w:t xml:space="preserve">  - v_lost_deal_analysis</w:t>
      </w:r>
    </w:p>
    <w:p>
      <w:r>
        <w:t xml:space="preserve">  - v_won_deal_analysis</w:t>
      </w:r>
    </w:p>
    <w:p>
      <w:r>
        <w:t xml:space="preserve">  - v_pipeline_trend</w:t>
      </w:r>
    </w:p>
    <w:p>
      <w:r>
        <w:t xml:space="preserve">  - v_deal_type_analysis</w:t>
      </w:r>
    </w:p>
    <w:p>
      <w:r>
        <w:t xml:space="preserve">  - v_closing_this_month</w:t>
      </w:r>
    </w:p>
    <w:p>
      <w:r>
        <w:t xml:space="preserve">  - v_stalled_deals</w:t>
      </w:r>
    </w:p>
    <w:p>
      <w:r>
        <w:t xml:space="preserve">  - v_new_deals_daily</w:t>
      </w:r>
    </w:p>
    <w:p>
      <w:r>
        <w:t xml:space="preserve">  - v_pipeline_coverage</w:t>
      </w:r>
    </w:p>
    <w:p>
      <w:r>
        <w:t xml:space="preserve">  - v_forecast_distribution</w:t>
      </w:r>
    </w:p>
    <w:p>
      <w:r>
        <w:t xml:space="preserve">  - v_weekly_comparison</w:t>
      </w:r>
    </w:p>
    <w:p>
      <w:r>
        <w:t xml:space="preserve">  - v_priority_analysis</w:t>
      </w:r>
    </w:p>
    <w:p>
      <w:r>
        <w:t xml:space="preserve">  - v_stage_leakage</w:t>
      </w:r>
    </w:p>
    <w:p>
      <w:r>
        <w:t xml:space="preserve">  - v_ceo_dashboard</w:t>
      </w:r>
    </w:p>
    <w:p>
      <w:r>
        <w:t xml:space="preserve">  - v_contact_analysis</w:t>
      </w:r>
    </w:p>
    <w:p>
      <w:r>
        <w:t xml:space="preserve">  - v_company_analysis</w:t>
      </w:r>
    </w:p>
    <w:p>
      <w:r>
        <w:t xml:space="preserve">  - v_full_deal_details</w:t>
      </w:r>
    </w:p>
    <w:p>
      <w:pPr>
        <w:pStyle w:val="Heading2"/>
      </w:pPr>
      <w:r>
        <w:t>SDR Activity Views (3)</w:t>
      </w:r>
    </w:p>
    <w:p>
      <w:r>
        <w:t xml:space="preserve">  - v_sdr_activity_weekly</w:t>
      </w:r>
    </w:p>
    <w:p>
      <w:r>
        <w:t xml:space="preserve">  - v_sdr_meeting_outcomes</w:t>
      </w:r>
    </w:p>
    <w:p>
      <w:r>
        <w:t xml:space="preserve">  - v_sdr_leaderboard</w:t>
      </w:r>
    </w:p>
    <w:p>
      <w:pPr>
        <w:pStyle w:val="Heading2"/>
      </w:pPr>
      <w:r>
        <w:t>Deal Risk Views (5)</w:t>
      </w:r>
    </w:p>
    <w:p>
      <w:r>
        <w:t xml:space="preserve">  - v_deals_at_risk</w:t>
      </w:r>
    </w:p>
    <w:p>
      <w:r>
        <w:t xml:space="preserve">  - v_orphaned_deals_summary</w:t>
      </w:r>
    </w:p>
    <w:p>
      <w:r>
        <w:t xml:space="preserve">  - v_daily_deal_movements</w:t>
      </w:r>
    </w:p>
    <w:p>
      <w:r>
        <w:t xml:space="preserve">  - v_stalled_deals_alert</w:t>
      </w:r>
    </w:p>
    <w:p>
      <w:r>
        <w:t xml:space="preserve">  - v_at_risk_by_owner</w:t>
      </w:r>
    </w:p>
    <w:p>
      <w:pPr>
        <w:pStyle w:val="Heading2"/>
      </w:pPr>
      <w:r>
        <w:t>SDR Forecast View (1)</w:t>
      </w:r>
    </w:p>
    <w:p>
      <w:r>
        <w:t xml:space="preserve">  - v_sdr_forecast_model</w:t>
      </w:r>
    </w:p>
    <w:p>
      <w:pPr>
        <w:pStyle w:val="Heading2"/>
      </w:pPr>
      <w:r>
        <w:t>AI Summary Views (4)</w:t>
      </w:r>
    </w:p>
    <w:p>
      <w:r>
        <w:t xml:space="preserve">  - v_ai_executive_summary</w:t>
      </w:r>
    </w:p>
    <w:p>
      <w:r>
        <w:t xml:space="preserve">  - v_ai_insight_simple</w:t>
      </w:r>
    </w:p>
    <w:p>
      <w:r>
        <w:t xml:space="preserve">  - v_weekly_summary_data</w:t>
      </w:r>
    </w:p>
    <w:p>
      <w:r>
        <w:t xml:space="preserve">  - v_ceo_ai_summary</w:t>
      </w:r>
    </w:p>
    <w:p>
      <w:r>
        <w:br w:type="page"/>
      </w:r>
    </w:p>
    <w:p>
      <w:pPr>
        <w:pStyle w:val="Heading1"/>
      </w:pPr>
      <w:r>
        <w:t>Base/Core Views</w:t>
      </w:r>
    </w:p>
    <w:p>
      <w:pPr>
        <w:pStyle w:val="Heading2"/>
      </w:pPr>
      <w:r>
        <w:t>1. v_latest_snapshot</w:t>
      </w:r>
    </w:p>
    <w:p>
      <w:r>
        <w:t>Purpose: Get the most recent snapshot of all deals</w:t>
      </w:r>
    </w:p>
    <w:p>
      <w:r>
        <w:t>Business Logic: Filters to only the latest snapshot_date in the deals table.</w:t>
      </w:r>
    </w:p>
    <w:p>
      <w:r>
        <w:t>Key Columns: All columns from deals_snapshots for the current day</w:t>
      </w:r>
    </w:p>
    <w:p/>
    <w:p>
      <w:pPr>
        <w:pStyle w:val="Heading2"/>
      </w:pPr>
      <w:r>
        <w:t>2. v_pipeline_summary</w:t>
      </w:r>
    </w:p>
    <w:p>
      <w:r>
        <w:t>Purpose: High-level dashboard of pipeline metrics</w:t>
      </w:r>
    </w:p>
    <w:p>
      <w:r>
        <w:t>Business Logic: Aggregates deal counts, values, and averages grouped by snapshot date and pipeline.</w:t>
      </w:r>
    </w:p>
    <w:p>
      <w:r>
        <w:t>Key Columns: snapshot_date, pipeline_label, total_deals, open_deals, won_deals, lost_deals, open_pipeline_value, weighted_pipeline_value</w:t>
      </w:r>
    </w:p>
    <w:p/>
    <w:p>
      <w:pPr>
        <w:pStyle w:val="Heading2"/>
      </w:pPr>
      <w:r>
        <w:t>3. v_deal_aging</w:t>
      </w:r>
    </w:p>
    <w:p>
      <w:r>
        <w:t>Purpose: SLA-based RAG status for deal aging</w:t>
      </w:r>
    </w:p>
    <w:p>
      <w:r>
        <w:t>Business Logic: Shows open deals with aging status and priority score based on deal_age_status field.</w:t>
      </w:r>
    </w:p>
    <w:p>
      <w:r>
        <w:t>Key Columns: hs_object_id, dealname, deal_age_status, age_priority_score, days_in_current_stage</w:t>
      </w:r>
    </w:p>
    <w:p/>
    <w:p>
      <w:pPr>
        <w:pStyle w:val="Heading2"/>
      </w:pPr>
      <w:r>
        <w:t>4. v_deal_aging_summary</w:t>
      </w:r>
    </w:p>
    <w:p>
      <w:r>
        <w:t>Purpose: Summary statistics by deal age status</w:t>
      </w:r>
    </w:p>
    <w:p>
      <w:r>
        <w:t>Business Logic: Groups open deals by deal_age_status with counts and values.</w:t>
      </w:r>
    </w:p>
    <w:p>
      <w:r>
        <w:t>Key Columns: deal_age_status, deal_count, total_value, avg_days_in_stage, pct_of_deals</w:t>
      </w:r>
    </w:p>
    <w:p/>
    <w:p>
      <w:pPr>
        <w:pStyle w:val="Heading2"/>
      </w:pPr>
      <w:r>
        <w:t>5. v_avg_time_in_stage</w:t>
      </w:r>
    </w:p>
    <w:p>
      <w:r>
        <w:t>Purpose: Time deals spend in each stage</w:t>
      </w:r>
    </w:p>
    <w:p>
      <w:r>
        <w:t>Business Logic: Calculates avg, median, min, max per pipeline stage.</w:t>
      </w:r>
    </w:p>
    <w:p>
      <w:r>
        <w:t>Key Columns: dealstage_label, deals_in_stage, avg_days, median_days, min_days, max_days</w:t>
      </w:r>
    </w:p>
    <w:p/>
    <w:p>
      <w:pPr>
        <w:pStyle w:val="Heading2"/>
      </w:pPr>
      <w:r>
        <w:t>6. v_pipeline_concentration</w:t>
      </w:r>
    </w:p>
    <w:p>
      <w:r>
        <w:t>Purpose: Concentration risk analysis</w:t>
      </w:r>
    </w:p>
    <w:p>
      <w:r>
        <w:t>Business Logic: Calculates % of pipeline value in each stage. Flags &gt;50% as High Risk.</w:t>
      </w:r>
    </w:p>
    <w:p>
      <w:r>
        <w:t>Key Columns: dealstage_label, stage_value, pct_of_pipeline_value, concentration_risk</w:t>
      </w:r>
    </w:p>
    <w:p/>
    <w:p>
      <w:pPr>
        <w:pStyle w:val="Heading2"/>
      </w:pPr>
      <w:r>
        <w:t>7. v_sales_velocity</w:t>
      </w:r>
    </w:p>
    <w:p>
      <w:r>
        <w:t>Purpose: Sales velocity: V = (n x L x W) / T</w:t>
      </w:r>
    </w:p>
    <w:p>
      <w:r>
        <w:t>Business Logic: n=opportunities, L=avg deal value, W=win rate, T=sales cycle length.</w:t>
      </w:r>
    </w:p>
    <w:p>
      <w:r>
        <w:t>Key Columns: owner_name, num_opportunities, avg_deal_value, win_rate_pct, sales_velocity_monthly</w:t>
      </w:r>
    </w:p>
    <w:p/>
    <w:p>
      <w:pPr>
        <w:pStyle w:val="Heading2"/>
      </w:pPr>
      <w:r>
        <w:t>8. v_stage_conversion</w:t>
      </w:r>
    </w:p>
    <w:p>
      <w:r>
        <w:t>Purpose: Stage-to-stage transitions with deal details</w:t>
      </w:r>
    </w:p>
    <w:p>
      <w:r>
        <w:t>Business Logic: Shows each deal that moved stages with direct HubSpot link.</w:t>
      </w:r>
    </w:p>
    <w:p>
      <w:r>
        <w:t>Key Columns: deal_id, deal_name, hubspot_link, from_stage, to_stage, deal_value</w:t>
      </w:r>
    </w:p>
    <w:p/>
    <w:p>
      <w:pPr>
        <w:pStyle w:val="Heading2"/>
      </w:pPr>
      <w:r>
        <w:t>9. v_win_rate_analysis</w:t>
      </w:r>
    </w:p>
    <w:p>
      <w:r>
        <w:t>Purpose: Win rate analysis by owner</w:t>
      </w:r>
    </w:p>
    <w:p>
      <w:r>
        <w:t>Business Logic: Calculates won/(won+lost) ratio per owner.</w:t>
      </w:r>
    </w:p>
    <w:p>
      <w:r>
        <w:t>Key Columns: owner_name, won_count, lost_count, win_rate_pct, avg_won_deal_size</w:t>
      </w:r>
    </w:p>
    <w:p/>
    <w:p>
      <w:pPr>
        <w:pStyle w:val="Heading2"/>
      </w:pPr>
      <w:r>
        <w:t>10. v_forecast_weighted</w:t>
      </w:r>
    </w:p>
    <w:p>
      <w:r>
        <w:t>Purpose: Weighted pipeline by forecast category</w:t>
      </w:r>
    </w:p>
    <w:p>
      <w:r>
        <w:t>Business Logic: Groups by HubSpot forecast category with weighted amounts.</w:t>
      </w:r>
    </w:p>
    <w:p>
      <w:r>
        <w:t>Key Columns: hs_forecast_category, deal_count, total_amount, weighted_forecast</w:t>
      </w:r>
    </w:p>
    <w:p/>
    <w:p>
      <w:pPr>
        <w:pStyle w:val="Heading2"/>
      </w:pPr>
      <w:r>
        <w:t>11. v_close_date_slippage</w:t>
      </w:r>
    </w:p>
    <w:p>
      <w:r>
        <w:t>Purpose: Track when close dates are pushed out</w:t>
      </w:r>
    </w:p>
    <w:p>
      <w:r>
        <w:t>Business Logic: Compares consecutive days to detect closedate changes.</w:t>
      </w:r>
    </w:p>
    <w:p>
      <w:r>
        <w:t>Key Columns: dealname, prev_closedate, curr_closedate, days_slipped, slippage_category</w:t>
      </w:r>
    </w:p>
    <w:p/>
    <w:p>
      <w:pPr>
        <w:pStyle w:val="Heading2"/>
      </w:pPr>
      <w:r>
        <w:t>12. v_slippage_summary</w:t>
      </w:r>
    </w:p>
    <w:p>
      <w:r>
        <w:t>Purpose: Summary of slippage rates</w:t>
      </w:r>
    </w:p>
    <w:p>
      <w:r>
        <w:t>Business Logic: Calculates % of deals that slipped their close date.</w:t>
      </w:r>
    </w:p>
    <w:p>
      <w:r>
        <w:t>Key Columns: total_open_deals, slipped_count, slippage_rate_pct, value_slippage_rate_pct</w:t>
      </w:r>
    </w:p>
    <w:p/>
    <w:p>
      <w:pPr>
        <w:pStyle w:val="Heading2"/>
      </w:pPr>
      <w:r>
        <w:t>13. v_owner_leaderboard</w:t>
      </w:r>
    </w:p>
    <w:p>
      <w:r>
        <w:t>Purpose: Sales rep performance rankings</w:t>
      </w:r>
    </w:p>
    <w:p>
      <w:r>
        <w:t>Business Logic: Aggregates all key metrics per owner for comparison.</w:t>
      </w:r>
    </w:p>
    <w:p>
      <w:r>
        <w:t>Key Columns: owner_name, open_deals, won_deals, pipeline_value, won_value, win_rate_pct</w:t>
      </w:r>
    </w:p>
    <w:p/>
    <w:p>
      <w:pPr>
        <w:pStyle w:val="Heading2"/>
      </w:pPr>
      <w:r>
        <w:t>14. v_multi_threading</w:t>
      </w:r>
    </w:p>
    <w:p>
      <w:r>
        <w:t>Purpose: Contact coverage per deal</w:t>
      </w:r>
    </w:p>
    <w:p>
      <w:r>
        <w:t>Business Logic: Groups deals by contact count (4+, 2-3, 1, None).</w:t>
      </w:r>
    </w:p>
    <w:p>
      <w:r>
        <w:t>Key Columns: threading_level, deal_count, total_value, win_rate_pct</w:t>
      </w:r>
    </w:p>
    <w:p/>
    <w:p>
      <w:pPr>
        <w:pStyle w:val="Heading2"/>
      </w:pPr>
      <w:r>
        <w:t>15. v_next_step_coverage</w:t>
      </w:r>
    </w:p>
    <w:p>
      <w:r>
        <w:t>Purpose: Deals with defined next steps</w:t>
      </w:r>
    </w:p>
    <w:p>
      <w:r>
        <w:t>Business Logic: Calculates % of open deals with hs_next_step populated.</w:t>
      </w:r>
    </w:p>
    <w:p>
      <w:r>
        <w:t>Key Columns: owner_name, total_open_deals, deals_with_next_step, next_step_coverage_pct</w:t>
      </w:r>
    </w:p>
    <w:p/>
    <w:p>
      <w:pPr>
        <w:pStyle w:val="Heading2"/>
      </w:pPr>
      <w:r>
        <w:t>16. v_lost_deal_analysis</w:t>
      </w:r>
    </w:p>
    <w:p>
      <w:r>
        <w:t>Purpose: Analyze reasons for lost deals</w:t>
      </w:r>
    </w:p>
    <w:p>
      <w:r>
        <w:t>Business Logic: Groups lost deals by closed_lost_reason.</w:t>
      </w:r>
    </w:p>
    <w:p>
      <w:r>
        <w:t>Key Columns: closed_lost_reason, lost_count, lost_value, pct_of_losses</w:t>
      </w:r>
    </w:p>
    <w:p/>
    <w:p>
      <w:pPr>
        <w:pStyle w:val="Heading2"/>
      </w:pPr>
      <w:r>
        <w:t>17. v_won_deal_analysis</w:t>
      </w:r>
    </w:p>
    <w:p>
      <w:r>
        <w:t>Purpose: Analyze won deals patterns</w:t>
      </w:r>
    </w:p>
    <w:p>
      <w:r>
        <w:t>Business Logic: Groups won deals by closed_won_reason.</w:t>
      </w:r>
    </w:p>
    <w:p>
      <w:r>
        <w:t>Key Columns: closed_won_reason, won_count, won_value, pct_of_wins</w:t>
      </w:r>
    </w:p>
    <w:p/>
    <w:p>
      <w:pPr>
        <w:pStyle w:val="Heading2"/>
      </w:pPr>
      <w:r>
        <w:t>18. v_pipeline_trend</w:t>
      </w:r>
    </w:p>
    <w:p>
      <w:r>
        <w:t>Purpose: Pipeline changes over time</w:t>
      </w:r>
    </w:p>
    <w:p>
      <w:r>
        <w:t>Business Logic: Daily aggregates with LAG for day-over-day changes.</w:t>
      </w:r>
    </w:p>
    <w:p>
      <w:r>
        <w:t>Key Columns: snapshot_date, open_pipeline_value, prev_pipeline_value, pipeline_change</w:t>
      </w:r>
    </w:p>
    <w:p/>
    <w:p>
      <w:pPr>
        <w:pStyle w:val="Heading2"/>
      </w:pPr>
      <w:r>
        <w:t>19. v_deal_type_analysis</w:t>
      </w:r>
    </w:p>
    <w:p>
      <w:r>
        <w:t>Purpose: Performance by deal type</w:t>
      </w:r>
    </w:p>
    <w:p>
      <w:r>
        <w:t>Business Logic: Groups by dealtype field.</w:t>
      </w:r>
    </w:p>
    <w:p>
      <w:r>
        <w:t>Key Columns: dealtype, total_deals, pipeline_value, win_rate_pct</w:t>
      </w:r>
    </w:p>
    <w:p/>
    <w:p>
      <w:pPr>
        <w:pStyle w:val="Heading2"/>
      </w:pPr>
      <w:r>
        <w:t>20. v_closing_this_month</w:t>
      </w:r>
    </w:p>
    <w:p>
      <w:r>
        <w:t>Purpose: Deals expected to close this month</w:t>
      </w:r>
    </w:p>
    <w:p>
      <w:r>
        <w:t>Business Logic: Filters open deals where closedate is in current month.</w:t>
      </w:r>
    </w:p>
    <w:p>
      <w:r>
        <w:t>Key Columns: dealname, amount, closedate, days_to_close, deal_age_status</w:t>
      </w:r>
    </w:p>
    <w:p/>
    <w:p>
      <w:pPr>
        <w:pStyle w:val="Heading2"/>
      </w:pPr>
      <w:r>
        <w:t>21. v_stalled_deals</w:t>
      </w:r>
    </w:p>
    <w:p>
      <w:r>
        <w:t>Purpose: Deals with no recent activity</w:t>
      </w:r>
    </w:p>
    <w:p>
      <w:r>
        <w:t>Business Logic: Calculates days since last activity.</w:t>
      </w:r>
    </w:p>
    <w:p>
      <w:r>
        <w:t>Key Columns: dealname, days_since_last_activity, activity_status</w:t>
      </w:r>
    </w:p>
    <w:p/>
    <w:p>
      <w:pPr>
        <w:pStyle w:val="Heading2"/>
      </w:pPr>
      <w:r>
        <w:t>22. v_new_deals_daily</w:t>
      </w:r>
    </w:p>
    <w:p>
      <w:r>
        <w:t>Purpose: New deal creation by day</w:t>
      </w:r>
    </w:p>
    <w:p>
      <w:r>
        <w:t>Business Logic: Filters deals where createdate matches snapshot_date.</w:t>
      </w:r>
    </w:p>
    <w:p>
      <w:r>
        <w:t>Key Columns: created_date, owner_name, new_deals, new_deals_value</w:t>
      </w:r>
    </w:p>
    <w:p/>
    <w:p>
      <w:pPr>
        <w:pStyle w:val="Heading2"/>
      </w:pPr>
      <w:r>
        <w:t>23. v_pipeline_coverage</w:t>
      </w:r>
    </w:p>
    <w:p>
      <w:r>
        <w:t>Purpose: Pipeline coverage ratio vs targets</w:t>
      </w:r>
    </w:p>
    <w:p>
      <w:r>
        <w:t>Business Logic: Calculates ratio of pipeline to MTD wins (target: 3x).</w:t>
      </w:r>
    </w:p>
    <w:p>
      <w:r>
        <w:t>Key Columns: pipeline_value, coverage_ratio, coverage_status</w:t>
      </w:r>
    </w:p>
    <w:p/>
    <w:p>
      <w:pPr>
        <w:pStyle w:val="Heading2"/>
      </w:pPr>
      <w:r>
        <w:t>24. v_forecast_distribution</w:t>
      </w:r>
    </w:p>
    <w:p>
      <w:r>
        <w:t>Purpose: Pipeline by forecast category</w:t>
      </w:r>
    </w:p>
    <w:p>
      <w:r>
        <w:t>Business Logic: Shows % breakdown by forecast category.</w:t>
      </w:r>
    </w:p>
    <w:p>
      <w:r>
        <w:t>Key Columns: hs_forecast_category, deal_count, pct_of_pipeline</w:t>
      </w:r>
    </w:p>
    <w:p/>
    <w:p>
      <w:pPr>
        <w:pStyle w:val="Heading2"/>
      </w:pPr>
      <w:r>
        <w:t>25. v_weekly_comparison</w:t>
      </w:r>
    </w:p>
    <w:p>
      <w:r>
        <w:t>Purpose: Week-over-week pipeline comparison</w:t>
      </w:r>
    </w:p>
    <w:p>
      <w:r>
        <w:t>Business Logic: Aggregates by week with LAG for comparison.</w:t>
      </w:r>
    </w:p>
    <w:p>
      <w:r>
        <w:t>Key Columns: week_start, pipeline_value, prev_week_pipeline, pipeline_change_pct</w:t>
      </w:r>
    </w:p>
    <w:p/>
    <w:p>
      <w:pPr>
        <w:pStyle w:val="Heading2"/>
      </w:pPr>
      <w:r>
        <w:t>26. v_priority_analysis</w:t>
      </w:r>
    </w:p>
    <w:p>
      <w:r>
        <w:t>Purpose: Performance by deal priority</w:t>
      </w:r>
    </w:p>
    <w:p>
      <w:r>
        <w:t>Business Logic: Groups by hs_priority field.</w:t>
      </w:r>
    </w:p>
    <w:p>
      <w:r>
        <w:t>Key Columns: hs_priority, deal_count, pipeline_value</w:t>
      </w:r>
    </w:p>
    <w:p/>
    <w:p>
      <w:pPr>
        <w:pStyle w:val="Heading2"/>
      </w:pPr>
      <w:r>
        <w:t>27. v_stage_leakage</w:t>
      </w:r>
    </w:p>
    <w:p>
      <w:r>
        <w:t>Purpose: How deals exit each stage</w:t>
      </w:r>
    </w:p>
    <w:p>
      <w:r>
        <w:t>Business Logic: Identifies stage exits (Won/Lost/Moved).</w:t>
      </w:r>
    </w:p>
    <w:p>
      <w:r>
        <w:t>Key Columns: from_stage, exit_type, exit_count, exit_value</w:t>
      </w:r>
    </w:p>
    <w:p/>
    <w:p>
      <w:pPr>
        <w:pStyle w:val="Heading2"/>
      </w:pPr>
      <w:r>
        <w:t>28. v_ceo_dashboard</w:t>
      </w:r>
    </w:p>
    <w:p>
      <w:r>
        <w:t>Purpose: Executive summary dashboard</w:t>
      </w:r>
    </w:p>
    <w:p>
      <w:r>
        <w:t>Business Logic: Single-row view with comprehensive pipeline metrics.</w:t>
      </w:r>
    </w:p>
    <w:p>
      <w:r>
        <w:t>Key Columns: total_open_deals, total_pipeline_value, weighted_pipeline_value, win_rate_pct, red_deals_count</w:t>
      </w:r>
    </w:p>
    <w:p/>
    <w:p>
      <w:pPr>
        <w:pStyle w:val="Heading2"/>
      </w:pPr>
      <w:r>
        <w:t>29. v_contact_analysis</w:t>
      </w:r>
    </w:p>
    <w:p>
      <w:r>
        <w:t>Purpose: Contact information per deal</w:t>
      </w:r>
    </w:p>
    <w:p>
      <w:r>
        <w:t>Business Logic: Shows primary contact details for latest snapshot.</w:t>
      </w:r>
    </w:p>
    <w:p>
      <w:r>
        <w:t>Key Columns: dealname, contact_count, primary_contact_name, primary_contact_email</w:t>
      </w:r>
    </w:p>
    <w:p/>
    <w:p>
      <w:pPr>
        <w:pStyle w:val="Heading2"/>
      </w:pPr>
      <w:r>
        <w:t>30. v_company_analysis</w:t>
      </w:r>
    </w:p>
    <w:p>
      <w:r>
        <w:t>Purpose: Pipeline analysis by company</w:t>
      </w:r>
    </w:p>
    <w:p>
      <w:r>
        <w:t>Business Logic: Groups deals by company with demographics.</w:t>
      </w:r>
    </w:p>
    <w:p>
      <w:r>
        <w:t>Key Columns: company_name, company_industry, deal_count, pipeline_value</w:t>
      </w:r>
    </w:p>
    <w:p/>
    <w:p>
      <w:pPr>
        <w:pStyle w:val="Heading2"/>
      </w:pPr>
      <w:r>
        <w:t>31. v_full_deal_details</w:t>
      </w:r>
    </w:p>
    <w:p>
      <w:r>
        <w:t>Purpose: Complete deal record</w:t>
      </w:r>
    </w:p>
    <w:p>
      <w:r>
        <w:t>Business Logic: Returns all columns from deals_snapshots for current date.</w:t>
      </w:r>
    </w:p>
    <w:p>
      <w:r>
        <w:t>Key Columns: All deal fields including contacts and company data</w:t>
      </w:r>
    </w:p>
    <w:p/>
    <w:p>
      <w:r>
        <w:br w:type="page"/>
      </w:r>
    </w:p>
    <w:p>
      <w:pPr>
        <w:pStyle w:val="Heading1"/>
      </w:pPr>
      <w:r>
        <w:t>SDR Activity Views</w:t>
      </w:r>
    </w:p>
    <w:p>
      <w:pPr>
        <w:pStyle w:val="Heading2"/>
      </w:pPr>
      <w:r>
        <w:t>32. v_sdr_activity_weekly</w:t>
      </w:r>
    </w:p>
    <w:p>
      <w:r>
        <w:t>Purpose: Track weekly SDR meeting performance</w:t>
      </w:r>
    </w:p>
    <w:p>
      <w:r>
        <w:t>Business Logic: Counts meetings created each week by SDR. SDR determined by created_by_name with fallback to owner_name.</w:t>
      </w:r>
    </w:p>
    <w:p>
      <w:r>
        <w:t>Key Columns: week_start, sdr_name, meetings_booked_count, meetings_held_count, held_rate_pct, no_show_rate_pct</w:t>
      </w:r>
    </w:p>
    <w:p/>
    <w:p>
      <w:pPr>
        <w:pStyle w:val="Heading2"/>
      </w:pPr>
      <w:r>
        <w:t>33. v_sdr_meeting_outcomes</w:t>
      </w:r>
    </w:p>
    <w:p>
      <w:r>
        <w:t>Purpose: Meeting outcomes breakdown by SDR</w:t>
      </w:r>
    </w:p>
    <w:p>
      <w:r>
        <w:t>Business Logic: Pivots meeting outcomes into rows. Shows % of total for each outcome type.</w:t>
      </w:r>
    </w:p>
    <w:p>
      <w:r>
        <w:t>Key Columns: week_start, sdr_name, meeting_outcome, meeting_count, pct_of_total</w:t>
      </w:r>
    </w:p>
    <w:p/>
    <w:p>
      <w:pPr>
        <w:pStyle w:val="Heading2"/>
      </w:pPr>
      <w:r>
        <w:t>34. v_sdr_leaderboard</w:t>
      </w:r>
    </w:p>
    <w:p>
      <w:r>
        <w:t>Purpose: Weekly SDR performance ranking</w:t>
      </w:r>
    </w:p>
    <w:p>
      <w:r>
        <w:t>Business Logic: Shows current week SDR performance with at-risk portfolio. Ranks by multiple criteria.</w:t>
      </w:r>
    </w:p>
    <w:p>
      <w:r>
        <w:t>Key Columns: sdr_name, meetings_held_count, held_rate_pct, at_risk_value, rank_by_meetings_held</w:t>
      </w:r>
    </w:p>
    <w:p/>
    <w:p>
      <w:r>
        <w:br w:type="page"/>
      </w:r>
    </w:p>
    <w:p>
      <w:pPr>
        <w:pStyle w:val="Heading1"/>
      </w:pPr>
      <w:r>
        <w:t>Deal Risk Views</w:t>
      </w:r>
    </w:p>
    <w:p>
      <w:pPr>
        <w:pStyle w:val="Heading2"/>
      </w:pPr>
      <w:r>
        <w:t>35. v_deals_at_risk</w:t>
      </w:r>
    </w:p>
    <w:p>
      <w:r>
        <w:t>Purpose: Flag deals with risk indicators</w:t>
      </w:r>
    </w:p>
    <w:p>
      <w:r>
        <w:t>Business Logic: Applies 5 risk flags: is_unassigned_risk (Kurt/Hanan), is_stalled (&gt;14 days), is_ghosted (no contact &gt;5 days), is_not_3pl_match, is_stalled_delayed (Delayed &gt;30 days).</w:t>
      </w:r>
    </w:p>
    <w:p>
      <w:r>
        <w:t>Key Columns: dealname, arr_value, owner_name, is_at_risk, primary_risk_reason, risk_flag_count</w:t>
      </w:r>
    </w:p>
    <w:p/>
    <w:p>
      <w:pPr>
        <w:pStyle w:val="Heading2"/>
      </w:pPr>
      <w:r>
        <w:t>36. v_orphaned_deals_summary</w:t>
      </w:r>
    </w:p>
    <w:p>
      <w:r>
        <w:t>Purpose: Deals owned by placeholder owners</w:t>
      </w:r>
    </w:p>
    <w:p>
      <w:r>
        <w:t>Business Logic: Filters deals where is_unassigned_risk = TRUE. Groups by owner to show total exposure.</w:t>
      </w:r>
    </w:p>
    <w:p>
      <w:r>
        <w:t>Key Columns: owner_name, deal_count, total_arr_at_risk, top_deals</w:t>
      </w:r>
    </w:p>
    <w:p/>
    <w:p>
      <w:pPr>
        <w:pStyle w:val="Heading2"/>
      </w:pPr>
      <w:r>
        <w:t>37. v_daily_deal_movements</w:t>
      </w:r>
    </w:p>
    <w:p>
      <w:r>
        <w:t>Purpose: Track all deal stage transitions</w:t>
      </w:r>
    </w:p>
    <w:p>
      <w:r>
        <w:t>Business Logic: Compares each day snapshot to previous day. Identifies stage changes using LAG().</w:t>
      </w:r>
    </w:p>
    <w:p>
      <w:r>
        <w:t>Key Columns: deal_name, hubspot_link, previous_stage, current_stage, movement_type, movement_description</w:t>
      </w:r>
    </w:p>
    <w:p/>
    <w:p>
      <w:pPr>
        <w:pStyle w:val="Heading2"/>
      </w:pPr>
      <w:r>
        <w:t>38. v_stalled_deals_alert</w:t>
      </w:r>
    </w:p>
    <w:p>
      <w:r>
        <w:t>Purpose: Prioritized stalled deals list</w:t>
      </w:r>
    </w:p>
    <w:p>
      <w:r>
        <w:t>Business Logic: Shows deals stalled &gt;14 days or in Delayed &gt;30 days. Assigns priority rank and recommended action.</w:t>
      </w:r>
    </w:p>
    <w:p>
      <w:r>
        <w:t>Key Columns: deal_name, value_arr, owner_name, days_in_current_stage, recommended_action, priority_rank</w:t>
      </w:r>
    </w:p>
    <w:p/>
    <w:p>
      <w:pPr>
        <w:pStyle w:val="Heading2"/>
      </w:pPr>
      <w:r>
        <w:t>39. v_at_risk_by_owner</w:t>
      </w:r>
    </w:p>
    <w:p>
      <w:r>
        <w:t>Purpose: At-risk ARR by deal owner</w:t>
      </w:r>
    </w:p>
    <w:p>
      <w:r>
        <w:t>Business Logic: Aggregates risk metrics per owner. Shows count and ARR value exposure.</w:t>
      </w:r>
    </w:p>
    <w:p>
      <w:r>
        <w:t>Key Columns: owner_name, total_arr, at_risk_deals, at_risk_value, at_risk_arr_pct</w:t>
      </w:r>
    </w:p>
    <w:p/>
    <w:p>
      <w:r>
        <w:br w:type="page"/>
      </w:r>
    </w:p>
    <w:p>
      <w:pPr>
        <w:pStyle w:val="Heading1"/>
      </w:pPr>
      <w:r>
        <w:t>SDR Forecast View</w:t>
      </w:r>
    </w:p>
    <w:p>
      <w:pPr>
        <w:pStyle w:val="Heading2"/>
      </w:pPr>
      <w:r>
        <w:t>40. v_sdr_forecast_model</w:t>
      </w:r>
    </w:p>
    <w:p>
      <w:r>
        <w:t>Purpose: Forecast SDR performance and calculate gap to $1.6M ARR target.</w:t>
      </w:r>
    </w:p>
    <w:p>
      <w:r>
        <w:t>Business Logic:</w:t>
      </w:r>
    </w:p>
    <w:p>
      <w:r>
        <w:t>1. Calculate 4-week rolling average of meetings per SDR</w:t>
      </w:r>
    </w:p>
    <w:p>
      <w:r>
        <w:t>2. Get historical win rate and average deal size from closed deals</w:t>
      </w:r>
    </w:p>
    <w:p>
      <w:r>
        <w:t>3. Project next 4 weeks of meetings and expected ARR</w:t>
      </w:r>
    </w:p>
    <w:p>
      <w:r>
        <w:t>4. Allocate $1.6M target proportionally based on performance</w:t>
      </w:r>
    </w:p>
    <w:p>
      <w:r>
        <w:t>5. Calculate gap between forecast and target</w:t>
      </w:r>
    </w:p>
    <w:p/>
    <w:p>
      <w:r>
        <w:t>Formula: Expected ARR = Forecasted Held Meetings x Win Rate x Avg Deal Size</w:t>
      </w:r>
    </w:p>
    <w:p/>
    <w:p>
      <w:r>
        <w:t>Key Columns: sdr_name, avg_weekly_held, expected_arr_contribution, sdr_arr_target, arr_gap_to_target, forecast_status</w:t>
      </w:r>
    </w:p>
    <w:p>
      <w:r>
        <w:br w:type="page"/>
      </w:r>
    </w:p>
    <w:p>
      <w:pPr>
        <w:pStyle w:val="Heading1"/>
      </w:pPr>
      <w:r>
        <w:t>AI Summary Views</w:t>
      </w:r>
    </w:p>
    <w:p>
      <w:pPr>
        <w:pStyle w:val="Heading2"/>
      </w:pPr>
      <w:r>
        <w:t>41. v_ai_executive_summary</w:t>
      </w:r>
    </w:p>
    <w:p>
      <w:r>
        <w:t>Purpose: AI-generated executive summary using Gemini 1.5 Pro</w:t>
      </w:r>
    </w:p>
    <w:p>
      <w:r>
        <w:t>Business Logic: Aggregates KPIs, constructs dynamic prompt, calls Gemini via BigQuery ML. Returns 3-bullet CEO summary.</w:t>
      </w:r>
    </w:p>
    <w:p>
      <w:r>
        <w:t>Key Columns: total_pipeline_value, weighted_value, count_at_risk, executive_insight, generated_at</w:t>
      </w:r>
    </w:p>
    <w:p/>
    <w:p>
      <w:pPr>
        <w:pStyle w:val="Heading2"/>
      </w:pPr>
      <w:r>
        <w:t>42. v_ai_insight_simple</w:t>
      </w:r>
    </w:p>
    <w:p>
      <w:r>
        <w:t>Purpose: Simplified AI insight view</w:t>
      </w:r>
    </w:p>
    <w:p>
      <w:r>
        <w:t>Business Logic: Wraps v_ai_executive_summary to return just the insight for Looker Studio.</w:t>
      </w:r>
    </w:p>
    <w:p>
      <w:r>
        <w:t>Key Columns: executive_insight, generated_at</w:t>
      </w:r>
    </w:p>
    <w:p/>
    <w:p>
      <w:pPr>
        <w:pStyle w:val="Heading2"/>
      </w:pPr>
      <w:r>
        <w:t>43. v_weekly_summary_data</w:t>
      </w:r>
    </w:p>
    <w:p>
      <w:r>
        <w:t>Purpose: Aggregated weekly data for AI</w:t>
      </w:r>
    </w:p>
    <w:p>
      <w:r>
        <w:t>Business Logic: Compares current vs 7-days-ago snapshot. Calculates week-over-week changes.</w:t>
      </w:r>
    </w:p>
    <w:p>
      <w:r>
        <w:t>Key Columns: current_pipeline_value, pipeline_change, pipeline_change_pct, top_owners_summary</w:t>
      </w:r>
    </w:p>
    <w:p/>
    <w:p>
      <w:pPr>
        <w:pStyle w:val="Heading2"/>
      </w:pPr>
      <w:r>
        <w:t>44. v_ceo_ai_summary</w:t>
      </w:r>
    </w:p>
    <w:p>
      <w:r>
        <w:t>Purpose: Latest AI-generated CEO summary</w:t>
      </w:r>
    </w:p>
    <w:p>
      <w:r>
        <w:t>Business Logic: Calls fn_generate_ceo_summary() which uses gemini_pro_model.</w:t>
      </w:r>
    </w:p>
    <w:p>
      <w:r>
        <w:t>Key Columns: generated_at, summary</w:t>
      </w:r>
    </w:p>
    <w:p/>
    <w:p>
      <w:r>
        <w:br w:type="page"/>
      </w:r>
    </w:p>
    <w:p>
      <w:pPr>
        <w:pStyle w:val="Heading1"/>
      </w:pPr>
      <w:r>
        <w:t>Known Limitations</w:t>
      </w:r>
    </w:p>
    <w:p>
      <w:pPr>
        <w:pStyle w:val="Heading2"/>
      </w:pPr>
      <w:r>
        <w:t>SDR Attribution Issue</w:t>
      </w:r>
    </w:p>
    <w:p>
      <w:r>
        <w:t>Problem: Meetings booked by SDRs (like Chanan) are attributed to the AE whose calendar link was used (Blake, Jay).</w:t>
      </w:r>
    </w:p>
    <w:p/>
    <w:p>
      <w:r>
        <w:t>Current Behavior:</w:t>
      </w:r>
    </w:p>
    <w:p>
      <w:r>
        <w:t>- HubSpot hs_created_by_user_id shows who created the CRM record, not who initiated the booking</w:t>
      </w:r>
    </w:p>
    <w:p>
      <w:r>
        <w:t>- When SDR books via AE calendar link, meeting is attributed to AE</w:t>
      </w:r>
    </w:p>
    <w:p/>
    <w:p>
      <w:r>
        <w:t>Workaround Options:</w:t>
      </w:r>
    </w:p>
    <w:p>
      <w:r>
        <w:t>1. Track by deal ownership: Count meetings on deals owned by the SDR</w:t>
      </w:r>
    </w:p>
    <w:p>
      <w:r>
        <w:t>2. Custom HubSpot property: Add "Booked By SDR" field</w:t>
      </w:r>
    </w:p>
    <w:p>
      <w:r>
        <w:t>3. Process change: Have SDRs create meetings under their own accounts</w:t>
      </w:r>
    </w:p>
    <w:p>
      <w:pPr>
        <w:pStyle w:val="Heading1"/>
      </w:pPr>
      <w:r>
        <w:t>Refresh Schedule</w:t>
      </w:r>
    </w:p>
    <w:p>
      <w:r>
        <w:t>All views read from snapshot tables that are refreshed by the ETL pipeline:</w:t>
      </w:r>
    </w:p>
    <w:p>
      <w:r>
        <w:t>- Deals: Daily snapshot at ETL run time</w:t>
      </w:r>
    </w:p>
    <w:p>
      <w:r>
        <w:t>- Meetings: Daily snapshot at ETL run time</w:t>
      </w:r>
    </w:p>
    <w:p/>
    <w:p>
      <w:r>
        <w:t>Views are always based on the latest snapshot_date available.</w:t>
      </w:r>
    </w:p>
    <w:p>
      <w:r>
        <w:br w:type="page"/>
      </w:r>
    </w:p>
    <w:p>
      <w:pPr>
        <w:pStyle w:val="Heading1"/>
      </w:pPr>
      <w:r>
        <w:t>Quick Reference: Views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Views</w:t>
            </w:r>
          </w:p>
        </w:tc>
      </w:tr>
      <w:tr>
        <w:tc>
          <w:tcPr>
            <w:tcW w:type="dxa" w:w="4320"/>
          </w:tcPr>
          <w:p>
            <w:r>
              <w:t>Pipeline Overview</w:t>
            </w:r>
          </w:p>
        </w:tc>
        <w:tc>
          <w:tcPr>
            <w:tcW w:type="dxa" w:w="4320"/>
          </w:tcPr>
          <w:p>
            <w:r>
              <w:t>v_pipeline_summary, v_pipeline_trend, v_pipeline_coverage, v_pipeline_concentration</w:t>
            </w:r>
          </w:p>
        </w:tc>
      </w:tr>
      <w:tr>
        <w:tc>
          <w:tcPr>
            <w:tcW w:type="dxa" w:w="4320"/>
          </w:tcPr>
          <w:p>
            <w:r>
              <w:t>Deal Health</w:t>
            </w:r>
          </w:p>
        </w:tc>
        <w:tc>
          <w:tcPr>
            <w:tcW w:type="dxa" w:w="4320"/>
          </w:tcPr>
          <w:p>
            <w:r>
              <w:t>v_deal_aging, v_deal_aging_summary, v_stalled_deals, v_stalled_deals_alert</w:t>
            </w:r>
          </w:p>
        </w:tc>
      </w:tr>
      <w:tr>
        <w:tc>
          <w:tcPr>
            <w:tcW w:type="dxa" w:w="4320"/>
          </w:tcPr>
          <w:p>
            <w:r>
              <w:t>Risk Analysis</w:t>
            </w:r>
          </w:p>
        </w:tc>
        <w:tc>
          <w:tcPr>
            <w:tcW w:type="dxa" w:w="4320"/>
          </w:tcPr>
          <w:p>
            <w:r>
              <w:t>v_deals_at_risk, v_at_risk_by_owner, v_orphaned_deals_summary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v_owner_leaderboard, v_win_rate_analysis, v_sales_velocity</w:t>
            </w:r>
          </w:p>
        </w:tc>
      </w:tr>
      <w:tr>
        <w:tc>
          <w:tcPr>
            <w:tcW w:type="dxa" w:w="4320"/>
          </w:tcPr>
          <w:p>
            <w:r>
              <w:t>SDR Metrics</w:t>
            </w:r>
          </w:p>
        </w:tc>
        <w:tc>
          <w:tcPr>
            <w:tcW w:type="dxa" w:w="4320"/>
          </w:tcPr>
          <w:p>
            <w:r>
              <w:t>v_sdr_activity_weekly, v_sdr_meeting_outcomes, v_sdr_leaderboard, v_sdr_forecast_model</w:t>
            </w:r>
          </w:p>
        </w:tc>
      </w:tr>
      <w:tr>
        <w:tc>
          <w:tcPr>
            <w:tcW w:type="dxa" w:w="4320"/>
          </w:tcPr>
          <w:p>
            <w:r>
              <w:t>Forecasting</w:t>
            </w:r>
          </w:p>
        </w:tc>
        <w:tc>
          <w:tcPr>
            <w:tcW w:type="dxa" w:w="4320"/>
          </w:tcPr>
          <w:p>
            <w:r>
              <w:t>v_forecast_weighted, v_forecast_distribution, v_closing_this_month</w:t>
            </w:r>
          </w:p>
        </w:tc>
      </w:tr>
      <w:tr>
        <w:tc>
          <w:tcPr>
            <w:tcW w:type="dxa" w:w="4320"/>
          </w:tcPr>
          <w:p>
            <w:r>
              <w:t>Movement Tracking</w:t>
            </w:r>
          </w:p>
        </w:tc>
        <w:tc>
          <w:tcPr>
            <w:tcW w:type="dxa" w:w="4320"/>
          </w:tcPr>
          <w:p>
            <w:r>
              <w:t>v_daily_deal_movements, v_stage_conversion, v_stage_leakage</w:t>
            </w:r>
          </w:p>
        </w:tc>
      </w:tr>
      <w:tr>
        <w:tc>
          <w:tcPr>
            <w:tcW w:type="dxa" w:w="4320"/>
          </w:tcPr>
          <w:p>
            <w:r>
              <w:t>Slippage</w:t>
            </w:r>
          </w:p>
        </w:tc>
        <w:tc>
          <w:tcPr>
            <w:tcW w:type="dxa" w:w="4320"/>
          </w:tcPr>
          <w:p>
            <w:r>
              <w:t>v_close_date_slippage, v_slippage_summary</w:t>
            </w:r>
          </w:p>
        </w:tc>
      </w:tr>
      <w:tr>
        <w:tc>
          <w:tcPr>
            <w:tcW w:type="dxa" w:w="4320"/>
          </w:tcPr>
          <w:p>
            <w:r>
              <w:t>Contact/Company</w:t>
            </w:r>
          </w:p>
        </w:tc>
        <w:tc>
          <w:tcPr>
            <w:tcW w:type="dxa" w:w="4320"/>
          </w:tcPr>
          <w:p>
            <w:r>
              <w:t>v_contact_analysis, v_company_analysis, v_multi_threading</w:t>
            </w:r>
          </w:p>
        </w:tc>
      </w:tr>
      <w:tr>
        <w:tc>
          <w:tcPr>
            <w:tcW w:type="dxa" w:w="4320"/>
          </w:tcPr>
          <w:p>
            <w:r>
              <w:t>Executive</w:t>
            </w:r>
          </w:p>
        </w:tc>
        <w:tc>
          <w:tcPr>
            <w:tcW w:type="dxa" w:w="4320"/>
          </w:tcPr>
          <w:p>
            <w:r>
              <w:t>v_ceo_dashboard, v_ai_executive_summary, v_ceo_ai_summary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